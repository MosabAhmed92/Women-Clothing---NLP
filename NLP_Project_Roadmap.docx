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End-to-End NLP Project Roadmap</w:t>
      </w:r>
    </w:p>
    <w:p>
      <w:pPr>
        <w:pStyle w:val="Heading2"/>
      </w:pPr>
      <w:r>
        <w:t>Phase 1: Sentiment Analysis (Entry-Level, Core Project)</w:t>
      </w:r>
    </w:p>
    <w:p>
      <w:r>
        <w:t>Goal: Predict whether a review is positive, neutral, or negative.</w:t>
      </w:r>
    </w:p>
    <w:p>
      <w:pPr>
        <w:pStyle w:val="ListBullet"/>
      </w:pPr>
      <w:r>
        <w:t>Data Exploration: Inspect dataset, define labels, visualize distribution.</w:t>
      </w:r>
    </w:p>
    <w:p>
      <w:pPr>
        <w:pStyle w:val="ListBullet"/>
      </w:pPr>
      <w:r>
        <w:t>Preprocessing &amp; Bag-of-Words: Clean text (lowercasing, stopwords, stemming, lemmatization), try unigrams and bigrams, report word frequencies by sentiment class.</w:t>
      </w:r>
    </w:p>
    <w:p>
      <w:pPr>
        <w:pStyle w:val="ListBullet"/>
      </w:pPr>
      <w:r>
        <w:t>TF-IDF Representation: Build TF-IDF vectors, compare with Bag-of-Words, identify top tokens driving sentiment.</w:t>
      </w:r>
    </w:p>
    <w:p>
      <w:pPr>
        <w:pStyle w:val="ListBullet"/>
      </w:pPr>
      <w:r>
        <w:t>Classification Models: Train Logistic Regression, Naive Bayes, Linear SVM; evaluate with Accuracy, Precision, Recall, F1-score; confusion matrix; report top tokens influencing predictions.</w:t>
      </w:r>
    </w:p>
    <w:p>
      <w:pPr>
        <w:pStyle w:val="ListBullet"/>
      </w:pPr>
      <w:r>
        <w:t>Few-Shot Prompting with OpenAI: Use OpenAI SDK with few-shot prompts; classify subset of reviews; compare results to classical models.</w:t>
      </w:r>
    </w:p>
    <w:p>
      <w:pPr>
        <w:pStyle w:val="ListBullet"/>
      </w:pPr>
      <w:r>
        <w:t>Comparison &amp; Insights: Discuss trade-offs between classical ML and LLMs; document when to prefer each.</w:t>
      </w:r>
    </w:p>
    <w:p>
      <w:pPr>
        <w:pStyle w:val="Heading2"/>
      </w:pPr>
      <w:r>
        <w:t>Phase 2: Rating Prediction (Intermediate)</w:t>
      </w:r>
    </w:p>
    <w:p>
      <w:r>
        <w:t>Goal: Predict the star rating (1–5) directly from review text.</w:t>
      </w:r>
    </w:p>
    <w:p>
      <w:pPr>
        <w:pStyle w:val="ListBullet"/>
      </w:pPr>
      <w:r>
        <w:t>Reformulate labels as 5-class problem.</w:t>
      </w:r>
    </w:p>
    <w:p>
      <w:pPr>
        <w:pStyle w:val="ListBullet"/>
      </w:pPr>
      <w:r>
        <w:t>Handle class imbalance (SMOTE, class weights).</w:t>
      </w:r>
    </w:p>
    <w:p>
      <w:pPr>
        <w:pStyle w:val="ListBullet"/>
      </w:pPr>
      <w:r>
        <w:t>Train classifiers (Logistic Regression, Random Forest, XGBoost).</w:t>
      </w:r>
    </w:p>
    <w:p>
      <w:pPr>
        <w:pStyle w:val="ListBullet"/>
      </w:pPr>
      <w:r>
        <w:t>Evaluate with weighted F1 and confusion matrix.</w:t>
      </w:r>
    </w:p>
    <w:p>
      <w:pPr>
        <w:pStyle w:val="ListBullet"/>
      </w:pPr>
      <w:r>
        <w:t>Analyze errors (e.g., 4-star reviews misclassified as 5-star).</w:t>
      </w:r>
    </w:p>
    <w:p>
      <w:pPr>
        <w:pStyle w:val="ListBullet"/>
      </w:pPr>
      <w:r>
        <w:t>Compare classical models vs fine-tuned transformer (DistilBERT).</w:t>
      </w:r>
    </w:p>
    <w:p>
      <w:pPr>
        <w:pStyle w:val="Heading2"/>
      </w:pPr>
      <w:r>
        <w:t>Phase 3: Recommendation Prediction (Applied, Business-Oriented)</w:t>
      </w:r>
    </w:p>
    <w:p>
      <w:r>
        <w:t>Goal: Predict if a reviewer will recommend the product (Recommended IND).</w:t>
      </w:r>
    </w:p>
    <w:p>
      <w:pPr>
        <w:pStyle w:val="ListBullet"/>
      </w:pPr>
      <w:r>
        <w:t>Merge text + numeric features (rating, department, division, class).</w:t>
      </w:r>
    </w:p>
    <w:p>
      <w:pPr>
        <w:pStyle w:val="ListBullet"/>
      </w:pPr>
      <w:r>
        <w:t>Build hybrid features (TF-IDF + structured inputs).</w:t>
      </w:r>
    </w:p>
    <w:p>
      <w:pPr>
        <w:pStyle w:val="ListBullet"/>
      </w:pPr>
      <w:r>
        <w:t>Train ML models (Logistic Regression, Gradient Boosting).</w:t>
      </w:r>
    </w:p>
    <w:p>
      <w:pPr>
        <w:pStyle w:val="ListBullet"/>
      </w:pPr>
      <w:r>
        <w:t>Evaluate with ROC-AUC, Precision-Recall.</w:t>
      </w:r>
    </w:p>
    <w:p>
      <w:pPr>
        <w:pStyle w:val="ListBullet"/>
      </w:pPr>
      <w:r>
        <w:t>Deploy simple dashboard: 'Given a review, predict recommendation'.</w:t>
      </w:r>
    </w:p>
    <w:p>
      <w:pPr>
        <w:pStyle w:val="Heading2"/>
      </w:pPr>
      <w:r>
        <w:t>Phase 4: Aspect-Based Sentiment Analysis (Advanced NLP)</w:t>
      </w:r>
    </w:p>
    <w:p>
      <w:r>
        <w:t>Goal: Identify what aspect of the product is mentioned (e.g., size, quality, style, comfort) and its sentiment.</w:t>
      </w:r>
    </w:p>
    <w:p>
      <w:pPr>
        <w:pStyle w:val="ListBullet"/>
      </w:pPr>
      <w:r>
        <w:t>Manually annotate a subset (or use rule-based keyword matching).</w:t>
      </w:r>
    </w:p>
    <w:p>
      <w:pPr>
        <w:pStyle w:val="ListBullet"/>
      </w:pPr>
      <w:r>
        <w:t>Train models for aspect extraction (NER-style).</w:t>
      </w:r>
    </w:p>
    <w:p>
      <w:pPr>
        <w:pStyle w:val="ListBullet"/>
      </w:pPr>
      <w:r>
        <w:t>Fine-tune pre-trained BERT or RoBERTa for aspect-sentiment classification.</w:t>
      </w:r>
    </w:p>
    <w:p>
      <w:pPr>
        <w:pStyle w:val="ListBullet"/>
      </w:pPr>
      <w:r>
        <w:t>Evaluate with F1 per aspect.</w:t>
      </w:r>
    </w:p>
    <w:p>
      <w:pPr>
        <w:pStyle w:val="ListBullet"/>
      </w:pPr>
      <w:r>
        <w:t>Visualize insights: 'Top complaints by department', 'Most praised features'.</w:t>
      </w:r>
    </w:p>
    <w:p>
      <w:pPr>
        <w:pStyle w:val="Heading2"/>
      </w:pPr>
      <w:r>
        <w:t>Phase 5: Deployment &amp; Storytelling</w:t>
      </w:r>
    </w:p>
    <w:p>
      <w:r>
        <w:t>Goal: Make the project accessible + professional.</w:t>
      </w:r>
    </w:p>
    <w:p>
      <w:pPr>
        <w:pStyle w:val="ListBullet"/>
      </w:pPr>
      <w:r>
        <w:t>Build a Streamlit app: input review text, output sentiment, rating prediction, recommendation probability.</w:t>
      </w:r>
    </w:p>
    <w:p>
      <w:pPr>
        <w:pStyle w:val="ListBullet"/>
      </w:pPr>
      <w:r>
        <w:t>Add analytics dashboard: word clouds, sentiment trends by department.</w:t>
      </w:r>
    </w:p>
    <w:p>
      <w:pPr>
        <w:pStyle w:val="ListBullet"/>
      </w:pPr>
      <w:r>
        <w:t>Deploy model via Flask/FastAPI API.</w:t>
      </w:r>
    </w:p>
    <w:p>
      <w:pPr>
        <w:pStyle w:val="ListBullet"/>
      </w:pPr>
      <w:r>
        <w:t>Write a professional README/Report: problem statement, data &amp; methods, results &amp; comparisons, business insights.</w:t>
      </w:r>
    </w:p>
    <w:p>
      <w:pPr>
        <w:pStyle w:val="Heading2"/>
      </w:pPr>
      <w:r>
        <w:t>Final Deliverable</w:t>
      </w:r>
    </w:p>
    <w:p>
      <w:r>
        <w:t>A portfolio-ready NLP project that demonstrates:</w:t>
        <w:br/>
        <w:t>- Core NLP preprocessing skills.</w:t>
        <w:br/>
        <w:t>- Mastery of Bag-of-Words, TF-IDF, embeddings.</w:t>
        <w:br/>
        <w:t>- Ability to train/evaluate classical ML &amp; transformers.</w:t>
        <w:br/>
        <w:t>- Use of LLMs via OpenAI SDK for few-shot classification.</w:t>
        <w:br/>
        <w:t>- Real-world application (recommendation insights, dashboard).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